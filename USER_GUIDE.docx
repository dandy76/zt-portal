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ZT Portal — Οδηγός Χρήσης</w:t>
      </w:r>
    </w:p>
    <w:p/>
    <w:p>
      <w:r>
        <w:t xml:space="preserve">Πρακτικός οδηγός για καθημερινή χρήση του Zero Trust Portal — για τελικούς χρήστες, διαχειριστές, και για όποιον θέλει να δει </w:t>
      </w:r>
      <w:r>
        <w:rPr>
          <w:b/>
        </w:rPr>
        <w:t>πώς είναι στην πράξη</w:t>
      </w:r>
      <w:r>
        <w:t xml:space="preserve"> πριν το στήσει.</w:t>
      </w:r>
    </w:p>
    <w:p/>
    <w:p>
      <w:pPr>
        <w:ind w:left="432"/>
      </w:pPr>
      <w:r>
        <w:rPr>
          <w:b/>
          <w:i/>
          <w:color w:val="606060"/>
        </w:rPr>
        <w:t>Tip</w:t>
      </w:r>
      <w:r>
        <w:rPr>
          <w:i/>
          <w:color w:val="606060"/>
        </w:rPr>
        <w:t xml:space="preserve">: Για τεχνικές λεπτομέρειες δες </w:t>
      </w:r>
      <w:r>
        <w:rPr>
          <w:rFonts w:ascii="Consolas" w:hAnsi="Consolas"/>
          <w:i/>
          <w:color w:val="606060"/>
          <w:sz w:val="20"/>
        </w:rPr>
        <w:t>PROJECT_SPECS.md</w:t>
      </w:r>
      <w:r>
        <w:rPr>
          <w:i/>
          <w:color w:val="606060"/>
        </w:rPr>
        <w:t xml:space="preserve">. Για εγκατάσταση σε QNAP δες </w:t>
      </w:r>
      <w:r>
        <w:rPr>
          <w:rFonts w:ascii="Consolas" w:hAnsi="Consolas"/>
          <w:i/>
          <w:color w:val="606060"/>
          <w:sz w:val="20"/>
        </w:rPr>
        <w:t>QNAP_SETUP.md</w:t>
      </w:r>
      <w:r>
        <w:rPr>
          <w:i/>
          <w:color w:val="606060"/>
        </w:rPr>
        <w:t>.</w:t>
      </w:r>
    </w:p>
    <w:p/>
    <w:p>
      <w:r>
        <w:rPr>
          <w:color w:val="CCCCCC"/>
        </w:rPr>
        <w:t>________________________________________________________________________________</w:t>
      </w:r>
    </w:p>
    <w:p/>
    <w:p>
      <w:pPr>
        <w:pStyle w:val="Heading2"/>
      </w:pPr>
      <w:r>
        <w:t>Γρήγορη επισκόπηση</w:t>
      </w:r>
    </w:p>
    <w:p/>
    <w:p>
      <w:r>
        <w:t>Ο χρήστης:</w:t>
      </w:r>
    </w:p>
    <w:p>
      <w:pPr>
        <w:pStyle w:val="ListNumber"/>
      </w:pPr>
      <w:r>
        <w:t xml:space="preserve">Συνδέεται στο WireGuard VPN (παίρνει σταθερό IP, π.χ. </w:t>
      </w:r>
      <w:r>
        <w:rPr>
          <w:rFonts w:ascii="Consolas" w:hAnsi="Consolas"/>
          <w:color w:val="B04080"/>
          <w:sz w:val="20"/>
        </w:rPr>
        <w:t>10.1.40.10</w:t>
      </w:r>
      <w:r>
        <w:t>)</w:t>
      </w:r>
    </w:p>
    <w:p>
      <w:pPr>
        <w:pStyle w:val="ListNumber"/>
      </w:pPr>
      <w:r>
        <w:t>Ανοίγει το portal (</w:t>
      </w:r>
      <w:r>
        <w:rPr>
          <w:rFonts w:ascii="Consolas" w:hAnsi="Consolas"/>
          <w:color w:val="B04080"/>
          <w:sz w:val="20"/>
        </w:rPr>
        <w:t>https://&lt;portal&gt;:7443</w:t>
      </w:r>
      <w:r>
        <w:t>)</w:t>
      </w:r>
    </w:p>
    <w:p>
      <w:pPr>
        <w:pStyle w:val="ListNumber"/>
      </w:pPr>
      <w:r>
        <w:t>Κάνει login με κωδικό + 2FA</w:t>
      </w:r>
    </w:p>
    <w:p>
      <w:pPr>
        <w:pStyle w:val="ListNumber"/>
      </w:pPr>
      <w:r>
        <w:t xml:space="preserve">Πατά </w:t>
      </w:r>
      <w:r>
        <w:rPr>
          <w:b/>
        </w:rPr>
        <w:t>Activate</w:t>
      </w:r>
      <w:r>
        <w:t xml:space="preserve"> σε ένα resource (RDP, SMB, SSH...)</w:t>
      </w:r>
    </w:p>
    <w:p>
      <w:pPr>
        <w:pStyle w:val="ListNumber"/>
      </w:pPr>
      <w:r>
        <w:t>Το MikroTik ανοίγει το firewall για τον χρήστη για X λεπτά</w:t>
      </w:r>
    </w:p>
    <w:p>
      <w:pPr>
        <w:pStyle w:val="ListNumber"/>
      </w:pPr>
      <w:r>
        <w:t>Όταν τελειώσει → logout ή αναμονή για timeout → firewall κλείνει ξανά</w:t>
      </w:r>
    </w:p>
    <w:p/>
    <w:p>
      <w:r>
        <w:rPr>
          <w:color w:val="CCCCCC"/>
        </w:rPr>
        <w:t>________________________________________________________________________________</w:t>
      </w:r>
    </w:p>
    <w:p/>
    <w:p>
      <w:pPr>
        <w:pStyle w:val="Heading2"/>
      </w:pPr>
      <w:r>
        <w:t>Για τον τελικό χρήστη</w:t>
      </w:r>
    </w:p>
    <w:p/>
    <w:p>
      <w:pPr>
        <w:pStyle w:val="Heading3"/>
      </w:pPr>
      <w:r>
        <w:t>Βήμα 1 — Σύνδεση στο WireGuard</w:t>
      </w:r>
    </w:p>
    <w:p/>
    <w:p>
      <w:r>
        <w:t xml:space="preserve">Πριν μπεις στο portal πρέπει να είσαι ήδη συνδεδεμένος στο εταιρικό WireGuard. Ο admin σού έχει δώσει ένα αρχείο </w:t>
      </w:r>
      <w:r>
        <w:rPr>
          <w:rFonts w:ascii="Consolas" w:hAnsi="Consolas"/>
          <w:color w:val="B04080"/>
          <w:sz w:val="20"/>
        </w:rPr>
        <w:t>.conf</w:t>
      </w:r>
      <w:r>
        <w:t xml:space="preserve"> ή QR code.</w:t>
      </w:r>
    </w:p>
    <w:p/>
    <w:p>
      <w:r>
        <w:t>[Missing image: docs/screenshots/01-wireguard-connect.png]</w:t>
      </w:r>
    </w:p>
    <w:p/>
    <w:p>
      <w:pPr>
        <w:pStyle w:val="Heading3"/>
      </w:pPr>
      <w:r>
        <w:t>Βήμα 2 — Login</w:t>
      </w:r>
    </w:p>
    <w:p/>
    <w:p>
      <w:r>
        <w:t xml:space="preserve">Άνοιξε browser στο </w:t>
      </w:r>
      <w:r>
        <w:rPr>
          <w:rFonts w:ascii="Consolas" w:hAnsi="Consolas"/>
          <w:color w:val="B04080"/>
          <w:sz w:val="20"/>
        </w:rPr>
        <w:t>https://&lt;portal-ip&gt;:7443</w:t>
      </w:r>
      <w:r>
        <w:t>. Θα δεις το login screen: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Login screen</w:t>
      </w:r>
    </w:p>
    <w:p/>
    <w:p>
      <w:r>
        <w:rPr>
          <w:b/>
        </w:rPr>
        <w:t>Αν είναι η πρώτη σου σύνδεση</w:t>
      </w:r>
      <w:r>
        <w:t>, μετά τον κωδικό θα σου ζητηθεί setup του 2FA: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tup-2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Setup 2FA</w:t>
      </w:r>
    </w:p>
    <w:p/>
    <w:p>
      <w:r>
        <w:t>Σκάναρε το QR με Google Authenticator / Authy / FreeOTP και πληκτρολόγησε τον 6ψήφιο κωδικό.</w:t>
      </w:r>
    </w:p>
    <w:p/>
    <w:p>
      <w:pPr>
        <w:pStyle w:val="Heading3"/>
      </w:pPr>
      <w:r>
        <w:t>Βήμα 3 — 2FA</w:t>
      </w:r>
    </w:p>
    <w:p/>
    <w:p>
      <w:r>
        <w:t>Σε κάθε επόμενη σύνδεση θα σου ζητείται μόνο ο TOTP κωδικός: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erify-2f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Enter 2FA</w:t>
      </w:r>
    </w:p>
    <w:p/>
    <w:p>
      <w:pPr>
        <w:pStyle w:val="Heading3"/>
      </w:pPr>
      <w:r>
        <w:t>Βήμα 4 — Portal (ενεργοποίηση πόρων)</w:t>
      </w:r>
    </w:p>
    <w:p/>
    <w:p>
      <w:r>
        <w:t>Μετά το login βλέπεις τη λίστα με τους πόρους στους οποίους έχεις πρόσβαση: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rtal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User portal</w:t>
      </w:r>
    </w:p>
    <w:p/>
    <w:p>
      <w:pPr>
        <w:pStyle w:val="ListBullet"/>
      </w:pPr>
      <w:r>
        <w:rPr>
          <w:b/>
        </w:rPr>
        <w:t>Active</w:t>
      </w:r>
      <w:r>
        <w:t xml:space="preserve"> (πράσινο): έχεις ενεργή πρόσβαση — ο countdown δείχνει πόσα λεπτά μένουν</w:t>
      </w:r>
    </w:p>
    <w:p>
      <w:pPr>
        <w:pStyle w:val="ListBullet"/>
      </w:pPr>
      <w:r>
        <w:rPr>
          <w:b/>
        </w:rPr>
        <w:t>Inactive</w:t>
      </w:r>
      <w:r>
        <w:t xml:space="preserve"> (γκρι): πάτα </w:t>
      </w:r>
      <w:r>
        <w:rPr>
          <w:b/>
        </w:rPr>
        <w:t>Activate</w:t>
      </w:r>
      <w:r>
        <w:t xml:space="preserve"> για να ανοίξει το firewall</w:t>
      </w:r>
    </w:p>
    <w:p>
      <w:pPr>
        <w:pStyle w:val="ListBullet"/>
      </w:pPr>
      <w:r>
        <w:rPr>
          <w:b/>
        </w:rPr>
        <w:t>Expiring</w:t>
      </w:r>
      <w:r>
        <w:t xml:space="preserve"> (πορτοκαλί): λιγότερα από 2 λεπτά πριν λήξει — μπορείς να το ανανεώσεις</w:t>
      </w:r>
    </w:p>
    <w:p/>
    <w:p>
      <w:r>
        <w:t>Όταν είσαι ενεργός σε κάποιο resource, το tab μένει ανοιχτό και στέλνει keepalive κάθε λεπτό. Αν κλείσεις το tab, μετά το timeout η πρόσβαση λήγει αυτόματα.</w:t>
      </w:r>
    </w:p>
    <w:p/>
    <w:p>
      <w:pPr>
        <w:pStyle w:val="Heading3"/>
      </w:pPr>
      <w:r>
        <w:t>Βήμα 5 — Logout</w:t>
      </w:r>
    </w:p>
    <w:p/>
    <w:p>
      <w:r>
        <w:t xml:space="preserve">Πάτα </w:t>
      </w:r>
      <w:r>
        <w:rPr>
          <w:b/>
        </w:rPr>
        <w:t>Logout</w:t>
      </w:r>
      <w:r>
        <w:t xml:space="preserve"> πάνω δεξιά — όλες οι ενεργές προσβάσεις αφαιρούνται αμέσως.</w:t>
      </w:r>
    </w:p>
    <w:p/>
    <w:p>
      <w:r>
        <w:rPr>
          <w:color w:val="CCCCCC"/>
        </w:rPr>
        <w:t>________________________________________________________________________________</w:t>
      </w:r>
    </w:p>
    <w:p/>
    <w:p>
      <w:pPr>
        <w:pStyle w:val="Heading2"/>
      </w:pPr>
      <w:r>
        <w:t>Για τον διαχειριστή (admin)</w:t>
      </w:r>
    </w:p>
    <w:p/>
    <w:p>
      <w:r>
        <w:t xml:space="preserve">Μπαίνεις σαν </w:t>
      </w:r>
      <w:r>
        <w:rPr>
          <w:rFonts w:ascii="Consolas" w:hAnsi="Consolas"/>
          <w:color w:val="B04080"/>
          <w:sz w:val="20"/>
        </w:rPr>
        <w:t>admin</w:t>
      </w:r>
      <w:r>
        <w:t xml:space="preserve"> και παίρνεις ένα ξεχωριστό admin panel.</w:t>
      </w:r>
    </w:p>
    <w:p/>
    <w:p>
      <w:pPr>
        <w:pStyle w:val="Heading3"/>
      </w:pPr>
      <w:r>
        <w:t>Admin Dashboard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Admin dashboard</w:t>
      </w:r>
    </w:p>
    <w:p/>
    <w:p>
      <w:r>
        <w:t>Δείχνει συνοπτικά: ενεργές συνεδρίες, online users, πρόσφατα alerts.</w:t>
      </w:r>
    </w:p>
    <w:p/>
    <w:p>
      <w:pPr>
        <w:pStyle w:val="Heading3"/>
      </w:pPr>
      <w:r>
        <w:t>Διαχείριση Χρηστών</w:t>
      </w:r>
    </w:p>
    <w:p/>
    <w:p>
      <w:r>
        <w:rPr>
          <w:rFonts w:ascii="Consolas" w:hAnsi="Consolas"/>
          <w:color w:val="B04080"/>
          <w:sz w:val="20"/>
        </w:rPr>
        <w:t>Admin → Users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min-us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Users management</w:t>
      </w:r>
    </w:p>
    <w:p/>
    <w:p>
      <w:r>
        <w:t>Από εδώ:</w:t>
      </w:r>
    </w:p>
    <w:p>
      <w:pPr>
        <w:pStyle w:val="ListBullet"/>
      </w:pPr>
      <w:r>
        <w:t>Προσθήκη/αφαίρεση χρήστη</w:t>
      </w:r>
    </w:p>
    <w:p>
      <w:pPr>
        <w:pStyle w:val="ListBullet"/>
      </w:pPr>
      <w:r>
        <w:t>Ορισμός ρόλου (user / admin)</w:t>
      </w:r>
    </w:p>
    <w:p>
      <w:pPr>
        <w:pStyle w:val="ListBullet"/>
      </w:pPr>
      <w:r>
        <w:t>Reset κωδικού</w:t>
      </w:r>
    </w:p>
    <w:p>
      <w:pPr>
        <w:pStyle w:val="ListBullet"/>
      </w:pPr>
      <w:r>
        <w:t>Reset 2FA (αν ο χρήστης έχασε το τηλέφωνο)</w:t>
      </w:r>
    </w:p>
    <w:p>
      <w:pPr>
        <w:pStyle w:val="ListBullet"/>
      </w:pPr>
      <w:r>
        <w:t>Enable / disable λογαριασμού</w:t>
      </w:r>
    </w:p>
    <w:p>
      <w:pPr>
        <w:pStyle w:val="ListBullet"/>
      </w:pPr>
      <w:r>
        <w:t>Ορισμός WireGuard IP (σταθερό ανά χρήστη)</w:t>
      </w:r>
    </w:p>
    <w:p/>
    <w:p>
      <w:pPr>
        <w:pStyle w:val="Heading3"/>
      </w:pPr>
      <w:r>
        <w:t>Διαχείριση Πόρων</w:t>
      </w:r>
    </w:p>
    <w:p/>
    <w:p>
      <w:r>
        <w:rPr>
          <w:rFonts w:ascii="Consolas" w:hAnsi="Consolas"/>
          <w:color w:val="B04080"/>
          <w:sz w:val="20"/>
        </w:rPr>
        <w:t>Admin → Resources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resour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Resources management</w:t>
      </w:r>
    </w:p>
    <w:p/>
    <w:p>
      <w:r>
        <w:t xml:space="preserve">Ένας </w:t>
      </w:r>
      <w:r>
        <w:rPr>
          <w:b/>
        </w:rPr>
        <w:t>πόρος</w:t>
      </w:r>
      <w:r>
        <w:t xml:space="preserve"> είναι ένας στόχος στο δίκτυο (π.χ. "RDP Server"). Περιλαμβάνει:</w:t>
      </w:r>
    </w:p>
    <w:p>
      <w:pPr>
        <w:pStyle w:val="ListBullet"/>
      </w:pPr>
      <w:r>
        <w:rPr>
          <w:b/>
        </w:rPr>
        <w:t>Name</w:t>
      </w:r>
      <w:r>
        <w:t xml:space="preserve"> — εμφανιζόμενο όνομα</w:t>
      </w:r>
    </w:p>
    <w:p>
      <w:pPr>
        <w:pStyle w:val="ListBullet"/>
      </w:pPr>
      <w:r>
        <w:rPr>
          <w:b/>
        </w:rPr>
        <w:t>Address-list name</w:t>
      </w:r>
      <w:r>
        <w:t xml:space="preserve"> — το </w:t>
      </w:r>
      <w:r>
        <w:rPr>
          <w:rFonts w:ascii="Consolas" w:hAnsi="Consolas"/>
          <w:color w:val="B04080"/>
          <w:sz w:val="20"/>
        </w:rPr>
        <w:t>auth_xxx</w:t>
      </w:r>
      <w:r>
        <w:t xml:space="preserve"> που πρέπει να υπάρχει στο MikroTik</w:t>
      </w:r>
    </w:p>
    <w:p>
      <w:pPr>
        <w:pStyle w:val="ListBullet"/>
      </w:pPr>
      <w:r>
        <w:rPr>
          <w:b/>
        </w:rPr>
        <w:t>Destination</w:t>
      </w:r>
      <w:r>
        <w:t xml:space="preserve"> — IP/subnet + port + protocol</w:t>
      </w:r>
    </w:p>
    <w:p>
      <w:pPr>
        <w:pStyle w:val="ListBullet"/>
      </w:pPr>
      <w:r>
        <w:rPr>
          <w:b/>
        </w:rPr>
        <w:t>Timeout</w:t>
      </w:r>
      <w:r>
        <w:t xml:space="preserve"> — πόσα λεπτά μένει ανοιχτό</w:t>
      </w:r>
    </w:p>
    <w:p/>
    <w:p>
      <w:r>
        <w:t xml:space="preserve">Η εφαρμογή </w:t>
      </w:r>
      <w:r>
        <w:rPr>
          <w:b/>
        </w:rPr>
        <w:t>δεν δημιουργεί firewall rules</w:t>
      </w:r>
      <w:r>
        <w:t xml:space="preserve"> στο MikroTik. Πρέπει να υπάρχουν ήδη χειροκίνητα — η εφαρμογή απλώς προσθέτει/αφαιρεί entries σε address-lists.</w:t>
      </w:r>
    </w:p>
    <w:p/>
    <w:p>
      <w:pPr>
        <w:pStyle w:val="Heading3"/>
      </w:pPr>
      <w:r>
        <w:t>Permissions</w:t>
      </w:r>
    </w:p>
    <w:p/>
    <w:p>
      <w:r>
        <w:rPr>
          <w:rFonts w:ascii="Consolas" w:hAnsi="Consolas"/>
          <w:color w:val="B04080"/>
          <w:sz w:val="20"/>
        </w:rPr>
        <w:t>Admin → Permissions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permis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Permissions matrix</w:t>
      </w:r>
    </w:p>
    <w:p/>
    <w:p>
      <w:r>
        <w:t>Matrix: ποιος χρήστης βλέπει ποιο resource. Ο admin βλέπει τα πάντα by default.</w:t>
      </w:r>
    </w:p>
    <w:p/>
    <w:p>
      <w:pPr>
        <w:pStyle w:val="Heading3"/>
      </w:pPr>
      <w:r>
        <w:t>Active Sessions</w:t>
      </w:r>
    </w:p>
    <w:p/>
    <w:p>
      <w:r>
        <w:rPr>
          <w:rFonts w:ascii="Consolas" w:hAnsi="Consolas"/>
          <w:color w:val="B04080"/>
          <w:sz w:val="20"/>
        </w:rPr>
        <w:t>Admin → Sessions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sess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Active sessions</w:t>
      </w:r>
    </w:p>
    <w:p/>
    <w:p>
      <w:r>
        <w:t xml:space="preserve">Ζωντανή εικόνα ποιος έχει τώρα ενεργή πρόσβαση και σε ποιο resource. Ο admin μπορεί να </w:t>
      </w:r>
      <w:r>
        <w:rPr>
          <w:b/>
        </w:rPr>
        <w:t>force-revoke</w:t>
      </w:r>
      <w:r>
        <w:t xml:space="preserve"> οποιαδήποτε session.</w:t>
      </w:r>
    </w:p>
    <w:p/>
    <w:p>
      <w:pPr>
        <w:pStyle w:val="Heading3"/>
      </w:pPr>
      <w:r>
        <w:t>Audit Log</w:t>
      </w:r>
    </w:p>
    <w:p/>
    <w:p>
      <w:r>
        <w:rPr>
          <w:rFonts w:ascii="Consolas" w:hAnsi="Consolas"/>
          <w:color w:val="B04080"/>
          <w:sz w:val="20"/>
        </w:rPr>
        <w:t>Admin → Audit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min-aud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Audit log</w:t>
      </w:r>
    </w:p>
    <w:p/>
    <w:p>
      <w:r>
        <w:t>Πλήρες log:</w:t>
      </w:r>
    </w:p>
    <w:p>
      <w:pPr>
        <w:pStyle w:val="ListBullet"/>
      </w:pPr>
      <w:r>
        <w:t>Login attempts (success/fail)</w:t>
      </w:r>
    </w:p>
    <w:p>
      <w:pPr>
        <w:pStyle w:val="ListBullet"/>
      </w:pPr>
      <w:r>
        <w:t>2FA verifications</w:t>
      </w:r>
    </w:p>
    <w:p>
      <w:pPr>
        <w:pStyle w:val="ListBullet"/>
      </w:pPr>
      <w:r>
        <w:t>Resource activations/revocations</w:t>
      </w:r>
    </w:p>
    <w:p>
      <w:pPr>
        <w:pStyle w:val="ListBullet"/>
      </w:pPr>
      <w:r>
        <w:t>Keepalives</w:t>
      </w:r>
    </w:p>
    <w:p>
      <w:pPr>
        <w:pStyle w:val="ListBullet"/>
      </w:pPr>
      <w:r>
        <w:t>Admin actions (add/remove user κλπ)</w:t>
      </w:r>
    </w:p>
    <w:p/>
    <w:p>
      <w:r>
        <w:t>Filters: per-user, per-resource, per-action, date range.</w:t>
      </w:r>
    </w:p>
    <w:p/>
    <w:p>
      <w:r>
        <w:rPr>
          <w:color w:val="CCCCCC"/>
        </w:rPr>
        <w:t>________________________________________________________________________________</w:t>
      </w:r>
    </w:p>
    <w:p/>
    <w:p>
      <w:pPr>
        <w:pStyle w:val="Heading2"/>
      </w:pPr>
      <w:r>
        <w:t>Demo / Δοκιμαστικός λογαριασμός</w:t>
      </w:r>
    </w:p>
    <w:p/>
    <w:p>
      <w:r>
        <w:t>Για demos και screenshots υπάρχει script που φτιάχνει λογαριασμό με ελάχιστες απαιτήσεις:</w:t>
      </w:r>
    </w:p>
    <w:p/>
    <w:p>
      <w:pPr>
        <w:ind w:left="432"/>
      </w:pPr>
      <w:r>
        <w:rPr>
          <w:rFonts w:ascii="Consolas" w:hAnsi="Consolas"/>
          <w:sz w:val="18"/>
        </w:rPr>
        <w:t>./scripts/create-demo-user.sh</w:t>
      </w:r>
    </w:p>
    <w:p/>
    <w:p>
      <w:r>
        <w:t>Φτιάχνει χρήστη:</w:t>
      </w:r>
    </w:p>
    <w:p>
      <w:pPr>
        <w:pStyle w:val="ListBullet"/>
      </w:pPr>
      <w:r>
        <w:rPr>
          <w:b/>
        </w:rPr>
        <w:t>Username</w:t>
      </w:r>
      <w:r>
        <w:t xml:space="preserve">: </w:t>
      </w:r>
      <w:r>
        <w:rPr>
          <w:rFonts w:ascii="Consolas" w:hAnsi="Consolas"/>
          <w:color w:val="B04080"/>
          <w:sz w:val="20"/>
        </w:rPr>
        <w:t>demo</w:t>
      </w:r>
    </w:p>
    <w:p>
      <w:pPr>
        <w:pStyle w:val="ListBullet"/>
      </w:pPr>
      <w:r>
        <w:rPr>
          <w:b/>
        </w:rPr>
        <w:t>Password</w:t>
      </w:r>
      <w:r>
        <w:t xml:space="preserve">: </w:t>
      </w:r>
      <w:r>
        <w:rPr>
          <w:rFonts w:ascii="Consolas" w:hAnsi="Consolas"/>
          <w:color w:val="B04080"/>
          <w:sz w:val="20"/>
        </w:rPr>
        <w:t>demo1234</w:t>
      </w:r>
    </w:p>
    <w:p>
      <w:pPr>
        <w:pStyle w:val="ListBullet"/>
      </w:pPr>
      <w:r>
        <w:rPr>
          <w:b/>
        </w:rPr>
        <w:t>Role</w:t>
      </w:r>
      <w:r>
        <w:t>: user</w:t>
      </w:r>
    </w:p>
    <w:p>
      <w:pPr>
        <w:pStyle w:val="ListBullet"/>
      </w:pPr>
      <w:r>
        <w:rPr>
          <w:b/>
        </w:rPr>
        <w:t>WireGuard IP</w:t>
      </w:r>
      <w:r>
        <w:t xml:space="preserve">: </w:t>
      </w:r>
      <w:r>
        <w:rPr>
          <w:rFonts w:ascii="Consolas" w:hAnsi="Consolas"/>
          <w:color w:val="B04080"/>
          <w:sz w:val="20"/>
        </w:rPr>
        <w:t>0.0.0.0</w:t>
      </w:r>
      <w:r>
        <w:t xml:space="preserve"> (IP-check bypass — μπορεί να κάνει login από οπουδήποτε)</w:t>
      </w:r>
    </w:p>
    <w:p/>
    <w:p>
      <w:pPr>
        <w:ind w:left="432"/>
      </w:pPr>
      <w:r>
        <w:rPr>
          <w:b/>
          <w:i/>
          <w:color w:val="606060"/>
        </w:rPr>
        <w:t>Σημείωση</w:t>
      </w:r>
      <w:r>
        <w:rPr>
          <w:i/>
          <w:color w:val="606060"/>
        </w:rPr>
        <w:t>: Η εφαρμογή επιβάλλει αρχιτεκτονικά 2FA enrollment στο πρώτο login.</w:t>
      </w:r>
    </w:p>
    <w:p>
      <w:pPr>
        <w:ind w:left="432"/>
      </w:pPr>
      <w:r>
        <w:rPr>
          <w:i/>
          <w:color w:val="606060"/>
        </w:rPr>
        <w:t>Δεν γίνεται τέλειος bypass — ο demo χρήστης θα κάνει setup 2FA την πρώτη φορά σαν κανονικός.</w:t>
      </w:r>
    </w:p>
    <w:p>
      <w:pPr>
        <w:ind w:left="432"/>
      </w:pPr>
      <w:r>
        <w:rPr>
          <w:i/>
          <w:color w:val="606060"/>
        </w:rPr>
        <w:t>Για demos αρκεί να κρατήσεις το secret και να παράγεις κωδικούς από CLI ή app.</w:t>
      </w:r>
    </w:p>
    <w:p/>
    <w:p>
      <w:r>
        <w:t xml:space="preserve">⚠️ </w:t>
      </w:r>
      <w:r>
        <w:rPr>
          <w:b/>
        </w:rPr>
        <w:t>ΠΟΤΕ σε production</w:t>
      </w:r>
      <w:r>
        <w:t xml:space="preserve"> — μόνο για screenshots και παρουσιάσεις.</w:t>
      </w:r>
    </w:p>
    <w:p/>
    <w:p>
      <w:r>
        <w:t>Για να τον διαγράψεις μετά:</w:t>
      </w:r>
    </w:p>
    <w:p>
      <w:pPr>
        <w:ind w:left="432"/>
      </w:pPr>
      <w:r>
        <w:rPr>
          <w:rFonts w:ascii="Consolas" w:hAnsi="Consolas"/>
          <w:sz w:val="18"/>
        </w:rPr>
        <w:t>./scripts/create-demo-user.sh --delete</w:t>
      </w:r>
    </w:p>
    <w:p/>
    <w:p>
      <w:r>
        <w:rPr>
          <w:color w:val="CCCCCC"/>
        </w:rPr>
        <w:t>________________________________________________________________________________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"Cannot reach MikroTik API"</w:t>
      </w:r>
    </w:p>
    <w:p>
      <w:pPr>
        <w:pStyle w:val="ListBullet"/>
      </w:pPr>
      <w:r>
        <w:t>Admin → Settings → Test Connection</w:t>
      </w:r>
    </w:p>
    <w:p>
      <w:pPr>
        <w:pStyle w:val="ListBullet"/>
      </w:pPr>
      <w:r>
        <w:t>Έλεγξε ότι ο container μπορεί να δει το router (routing, firewall)</w:t>
      </w:r>
    </w:p>
    <w:p>
      <w:pPr>
        <w:pStyle w:val="ListBullet"/>
      </w:pPr>
      <w:r>
        <w:t xml:space="preserve">Τσέκαρε ότι ο API user έχει </w:t>
      </w:r>
      <w:r>
        <w:rPr>
          <w:rFonts w:ascii="Consolas" w:hAnsi="Consolas"/>
          <w:color w:val="B04080"/>
          <w:sz w:val="20"/>
        </w:rPr>
        <w:t>rest-api,write</w:t>
      </w:r>
      <w:r>
        <w:t xml:space="preserve"> policy</w:t>
      </w:r>
    </w:p>
    <w:p/>
    <w:p>
      <w:pPr>
        <w:pStyle w:val="Heading3"/>
      </w:pPr>
      <w:r>
        <w:t>Χρήστης χάνει σύνδεση κάθε 10 λεπτά</w:t>
      </w:r>
    </w:p>
    <w:p>
      <w:pPr>
        <w:pStyle w:val="ListBullet"/>
      </w:pPr>
      <w:r>
        <w:t>Το JS keepalive τρέχει μέσα στο tab — αν χρησιμοποιεί άλλο browser/tab, δεν ανανεώνεται</w:t>
      </w:r>
    </w:p>
    <w:p>
      <w:pPr>
        <w:pStyle w:val="ListBullet"/>
      </w:pPr>
      <w:r>
        <w:t>Λύση: πες του να αφήσει το portal tab ανοιχτό</w:t>
      </w:r>
    </w:p>
    <w:p/>
    <w:p>
      <w:pPr>
        <w:pStyle w:val="Heading3"/>
      </w:pPr>
      <w:r>
        <w:t>Ο admin κλειδώθηκε έξω (έχασε 2FA)</w:t>
      </w:r>
    </w:p>
    <w:p>
      <w:pPr>
        <w:ind w:left="432"/>
      </w:pPr>
      <w:r>
        <w:rPr>
          <w:rFonts w:ascii="Consolas" w:hAnsi="Consolas"/>
          <w:sz w:val="18"/>
        </w:rPr>
        <w:t># Reset 2FA του admin από CLI</w:t>
        <w:br/>
        <w:t>docker exec zt-portal-db mysql -uztportal -p"$DB_PASS" zt_portal -e \</w:t>
        <w:br/>
        <w:t xml:space="preserve">  "UPDATE users SET totp_enabled=0, totp_secret=NULL WHERE username='admin';"</w:t>
      </w:r>
    </w:p>
    <w:p/>
    <w:p>
      <w:pPr>
        <w:pStyle w:val="Heading3"/>
      </w:pPr>
      <w:r>
        <w:t>Reset κωδικού admin</w:t>
      </w:r>
    </w:p>
    <w:p>
      <w:r>
        <w:t xml:space="preserve">Δες </w:t>
      </w:r>
      <w:r>
        <w:rPr>
          <w:rFonts w:ascii="Consolas" w:hAnsi="Consolas"/>
          <w:color w:val="B04080"/>
          <w:sz w:val="20"/>
        </w:rPr>
        <w:t>QNAP_SETUP.md</w:t>
      </w:r>
      <w:r>
        <w:t xml:space="preserve"> για τη διαδικασία.</w:t>
      </w:r>
    </w:p>
    <w:p/>
    <w:p>
      <w:r>
        <w:rPr>
          <w:color w:val="CCCCCC"/>
        </w:rPr>
        <w:t>________________________________________________________________________________</w:t>
      </w:r>
    </w:p>
    <w:p/>
    <w:p>
      <w:pPr>
        <w:pStyle w:val="Heading2"/>
      </w:pPr>
      <w:r>
        <w:t>Συμβατότητα browsers</w:t>
      </w:r>
    </w:p>
    <w:p/>
    <w:p>
      <w:r>
        <w:t>Τεστάρεται σε: Chrome/Edge 120+, Firefox 120+, Safari 17+.</w:t>
      </w:r>
    </w:p>
    <w:p/>
    <w:p>
      <w:r>
        <w:t>Απαιτείται JavaScript enabled (για keepalive + real-time countdown).</w:t>
      </w:r>
    </w:p>
    <w:p/>
    <w:p>
      <w:r>
        <w:rPr>
          <w:color w:val="CCCCCC"/>
        </w:rPr>
        <w:t>________________________________________________________________________________</w:t>
      </w:r>
    </w:p>
    <w:p/>
    <w:p>
      <w:pPr>
        <w:pStyle w:val="Heading2"/>
      </w:pPr>
      <w:r>
        <w:t>Screenshots directory</w:t>
      </w:r>
    </w:p>
    <w:p/>
    <w:p>
      <w:r>
        <w:t xml:space="preserve">Όλα τα PNGs βρίσκονται στο </w:t>
      </w:r>
      <w:r>
        <w:rPr>
          <w:rFonts w:ascii="Consolas" w:hAnsi="Consolas"/>
          <w:color w:val="B04080"/>
          <w:sz w:val="20"/>
        </w:rPr>
        <w:t>docs/screenshots/</w:t>
      </w:r>
      <w:r>
        <w:t xml:space="preserve"> και δημιουργήθηκαν αυτόματα με browser automation.</w:t>
      </w:r>
    </w:p>
    <w:p/>
    <w:p>
      <w:r>
        <w:t>Για re-capture μετά από UI αλλαγές:</w:t>
      </w:r>
    </w:p>
    <w:p>
      <w:pPr>
        <w:pStyle w:val="ListNumber"/>
      </w:pPr>
      <w:r>
        <w:rPr>
          <w:rFonts w:ascii="Consolas" w:hAnsi="Consolas"/>
          <w:color w:val="B04080"/>
          <w:sz w:val="20"/>
        </w:rPr>
        <w:t>./scripts/create-demo-user.sh</w:t>
      </w:r>
      <w:r>
        <w:t xml:space="preserve"> — δημιουργία demo user</w:t>
      </w:r>
    </w:p>
    <w:p>
      <w:pPr>
        <w:pStyle w:val="ListNumber"/>
      </w:pPr>
      <w:r>
        <w:t>Login → setup 2FA (κράτα το secret από την κονσόλα)</w:t>
      </w:r>
    </w:p>
    <w:p>
      <w:pPr>
        <w:pStyle w:val="ListNumber"/>
      </w:pPr>
      <w:r>
        <w:t>Browser automation ή screenshot tool για τις σελίδες του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